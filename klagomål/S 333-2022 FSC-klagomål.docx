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333-2022 i Årjängs kommun</w:t>
      </w:r>
    </w:p>
    <w:p>
      <w:r>
        <w:t>Detta klagomål behandlar höga naturvärden i samrådsanmälan S 333-2022 i Årjängs kommun som inkom 2022-01-18 och omfattar 40,8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S 333-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6588734, E 357895 i SWEREF 99 TM.</w:t>
      </w:r>
    </w:p>
    <w:p>
      <w:r>
        <w:t>Inom 21 meter från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