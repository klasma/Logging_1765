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47631-2025 i Årjängs kommun</w:t>
      </w:r>
    </w:p>
    <w:p>
      <w:r>
        <w:t>Detta klagomål behandlar höga naturvärden i avverkningsanmälan A 47631-2025 i Årjängs kommun som inkom 2025-10-01 och omfattar 6,6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47631-2025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6585620, E 354433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