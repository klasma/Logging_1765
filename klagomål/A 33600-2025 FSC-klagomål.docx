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33600-2025 i Årjängs kommun</w:t>
      </w:r>
    </w:p>
    <w:p>
      <w:r>
        <w:t>Detta klagomål behandlar höga naturvärden i avverkningsanmälan A 33600-2025 i Årjängs kommun som inkom 2025-07-03 och omfattar 1,3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3600-2025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6612103, E 333114 i SWEREF 99 TM.</w:t>
      </w:r>
    </w:p>
    <w:p>
      <w:r>
        <w:t>Inom 24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