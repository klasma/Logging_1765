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11144-2024 i Årjängs kommun</w:t>
      </w:r>
    </w:p>
    <w:p>
      <w:r>
        <w:t>Detta dokument behandlar höga naturvärden i avverkningsanmälan A 11144-2024 i Årjängs kommun. Denna avverkningsanmälan inkom 2024-03-20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ullticka (NT), dropptaggsvamp (S), korallblylav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3757"/>
            <wp:docPr id="1" name="Picture 1"/>
            <wp:cNvGraphicFramePr>
              <a:graphicFrameLocks noChangeAspect="1"/>
            </wp:cNvGraphicFramePr>
            <a:graphic>
              <a:graphicData uri="http://schemas.openxmlformats.org/drawingml/2006/picture">
                <pic:pic>
                  <pic:nvPicPr>
                    <pic:cNvPr id="0" name="A 11144-2024 karta.png"/>
                    <pic:cNvPicPr/>
                  </pic:nvPicPr>
                  <pic:blipFill>
                    <a:blip r:embed="rId16"/>
                    <a:stretch>
                      <a:fillRect/>
                    </a:stretch>
                  </pic:blipFill>
                  <pic:spPr>
                    <a:xfrm>
                      <a:off x="0" y="0"/>
                      <a:ext cx="5486400" cy="407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6604683, E 345620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