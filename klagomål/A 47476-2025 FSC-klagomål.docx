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47476-2025 i Årjängs kommun</w:t>
      </w:r>
    </w:p>
    <w:p>
      <w:r>
        <w:t>Detta klagomål behandlar höga naturvärden i avverkningsanmälan A 47476-2025 i Årjängs kommun som inkom 2025-09-30 och omfattar 6,5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47476-2025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6570480, E 332784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