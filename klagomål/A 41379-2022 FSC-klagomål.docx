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41379-2022 i Årjängs kommun</w:t>
      </w:r>
    </w:p>
    <w:p>
      <w:r>
        <w:t>Detta klagomål behandlar höga naturvärden i avverkningsanmälan A 41379-2022 i Årjängs kommun som inkom 2022-09-20 och omfattar 3,3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41379-2022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6586929, E 350929 i SWEREF 99 TM.</w:t>
      </w:r>
    </w:p>
    <w:p>
      <w:r>
        <w:t>I och inom 5 meter från avverkningsanmälan finns fynd av 12 naturvårdsarter, varav 8 är rödlistade, 1 är fridlyst, 9 är typiska (T) och 4 är signalarter (S): garnlav (VU, T), kattfotslav (NT, T), kortskaftad ärgspik (NT), mörk kolflarnlav (NT), tretåig hackspett (NT, T, §4), ullticka (NT, T), vedskivlav (NT, T), vedtrappmossa (NT, T), barkticka (S, T), bårdlav (S, T),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