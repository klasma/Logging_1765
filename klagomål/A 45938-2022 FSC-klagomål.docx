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45938-2022 i Årjängs kommun</w:t>
      </w:r>
    </w:p>
    <w:p>
      <w:r>
        <w:t>Detta klagomål behandlar höga naturvärden i avverkningsanmälan A 45938-2022 i Årjängs kommun som inkom 2022-10-12 och omfattar 4,4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45938-2022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6571413, E 331225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234059"/>
            <wp:docPr id="2" name="Picture 2"/>
            <wp:cNvGraphicFramePr>
              <a:graphicFrameLocks noChangeAspect="1"/>
            </wp:cNvGraphicFramePr>
            <a:graphic>
              <a:graphicData uri="http://schemas.openxmlformats.org/drawingml/2006/picture">
                <pic:pic>
                  <pic:nvPicPr>
                    <pic:cNvPr id="0" name="A 45938-2022 karta knärot.png"/>
                    <pic:cNvPicPr/>
                  </pic:nvPicPr>
                  <pic:blipFill>
                    <a:blip r:embed="rId17"/>
                    <a:stretch>
                      <a:fillRect/>
                    </a:stretch>
                  </pic:blipFill>
                  <pic:spPr>
                    <a:xfrm>
                      <a:off x="0" y="0"/>
                      <a:ext cx="5486400" cy="62340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6571413, E 331225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