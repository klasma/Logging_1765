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41729-2025 i Årjängs kommun</w:t>
      </w:r>
    </w:p>
    <w:p>
      <w:r>
        <w:t>Detta dokument behandlar höga naturvärden i avverkningsanmälan A 41729-2025 i Årjängs kommun. Denna avverkningsanmälan inkom 2025-09-02 10:59:22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björktrast (NT, §4), kråka (NT, §4) och rödvingetrast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3836"/>
            <wp:docPr id="1" name="Picture 1"/>
            <wp:cNvGraphicFramePr>
              <a:graphicFrameLocks noChangeAspect="1"/>
            </wp:cNvGraphicFramePr>
            <a:graphic>
              <a:graphicData uri="http://schemas.openxmlformats.org/drawingml/2006/picture">
                <pic:pic>
                  <pic:nvPicPr>
                    <pic:cNvPr id="0" name="A 41729-2025 karta.png"/>
                    <pic:cNvPicPr/>
                  </pic:nvPicPr>
                  <pic:blipFill>
                    <a:blip r:embed="rId16"/>
                    <a:stretch>
                      <a:fillRect/>
                    </a:stretch>
                  </pic:blipFill>
                  <pic:spPr>
                    <a:xfrm>
                      <a:off x="0" y="0"/>
                      <a:ext cx="5486400" cy="411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6601158, E 318795 i SWEREF 99 TM.</w:t>
      </w:r>
    </w:p>
    <w:p>
      <w:pPr>
        <w:pStyle w:val="Heading1"/>
      </w:pPr>
      <w:r>
        <w:t>Fridlysta arter</w:t>
      </w:r>
    </w:p>
    <w:p>
      <w:r>
        <w:t>Följande fridlysta arter har sina livsmiljöer och växtplatser i den avverkningsanmälda skogen: björktrast (NT, §4), kråka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