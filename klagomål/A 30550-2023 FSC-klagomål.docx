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30550-2023 i Årjängs kommun</w:t>
      </w:r>
    </w:p>
    <w:p>
      <w:r>
        <w:t>Detta klagomål behandlar höga naturvärden i avverkningsanmälan A 30550-2023 i Årjängs kommun som inkom 2023-07-04 och omfattar 3,0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30550-2023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6605820, E 334906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