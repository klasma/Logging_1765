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19980-2023 i Årjängs kommun</w:t>
      </w:r>
    </w:p>
    <w:p>
      <w:r>
        <w:t>Detta dokument behandlar höga naturvärden i avverkningsanmälan A 19980-2023 i Årjängs kommun. Denna avverkningsanmälan inkom 2023-05-05 och omfattar 7,9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lunglav (NT), talltita (NT, §4), korallblylav (S) och skinnlav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1660956"/>
            <wp:docPr id="1" name="Picture 1"/>
            <wp:cNvGraphicFramePr>
              <a:graphicFrameLocks noChangeAspect="1"/>
            </wp:cNvGraphicFramePr>
            <a:graphic>
              <a:graphicData uri="http://schemas.openxmlformats.org/drawingml/2006/picture">
                <pic:pic>
                  <pic:nvPicPr>
                    <pic:cNvPr id="0" name="A 19980-2023 karta.png"/>
                    <pic:cNvPicPr/>
                  </pic:nvPicPr>
                  <pic:blipFill>
                    <a:blip r:embed="rId16"/>
                    <a:stretch>
                      <a:fillRect/>
                    </a:stretch>
                  </pic:blipFill>
                  <pic:spPr>
                    <a:xfrm>
                      <a:off x="0" y="0"/>
                      <a:ext cx="5486400" cy="16609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6606395, E 334595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2024-07-02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