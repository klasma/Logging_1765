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33017-2022 i Årjängs kommun</w:t>
      </w:r>
    </w:p>
    <w:p>
      <w:r>
        <w:t>Detta klagomål behandlar höga naturvärden i avverkningsanmälan A 33017-2022 i Årjängs kommun som inkom 2022-08-12 och omfattar 5,9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A 33017-2022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6570129, E 332508 i SWEREF 99 TM.</w:t>
      </w:r>
    </w:p>
    <w:p>
      <w:r>
        <w:t>Inom 6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