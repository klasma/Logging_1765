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5979-2023 i Årjängs kommun</w:t>
      </w:r>
    </w:p>
    <w:p>
      <w:r>
        <w:t>Detta klagomål behandlar höga naturvärden i avverkningsanmälan A 5979-2023 i Årjängs kommun som inkom 2023-02-07 och omfattar 4,0 ha.</w:t>
      </w:r>
    </w:p>
    <w:p>
      <w:pPr>
        <w:pStyle w:val="Caption"/>
      </w:pPr>
      <w:r>
        <w:drawing>
          <wp:inline xmlns:a="http://schemas.openxmlformats.org/drawingml/2006/main" xmlns:pic="http://schemas.openxmlformats.org/drawingml/2006/picture">
            <wp:extent cx="5434532" cy="5724000"/>
            <wp:docPr id="1" name="Picture 1"/>
            <wp:cNvGraphicFramePr>
              <a:graphicFrameLocks noChangeAspect="1"/>
            </wp:cNvGraphicFramePr>
            <a:graphic>
              <a:graphicData uri="http://schemas.openxmlformats.org/drawingml/2006/picture">
                <pic:pic>
                  <pic:nvPicPr>
                    <pic:cNvPr id="0" name="A 5979-2023 karta.png"/>
                    <pic:cNvPicPr/>
                  </pic:nvPicPr>
                  <pic:blipFill>
                    <a:blip r:embed="rId16"/>
                    <a:stretch>
                      <a:fillRect/>
                    </a:stretch>
                  </pic:blipFill>
                  <pic:spPr>
                    <a:xfrm>
                      <a:off x="0" y="0"/>
                      <a:ext cx="5434532"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6596707, E 318504 i SWEREF 99 TM.</w:t>
      </w:r>
    </w:p>
    <w:p>
      <w:r>
        <w:t>I och inom 15 meter från avverkningsanmälan finns fynd av 8 naturvårdsarter, varav 6 är rödlistade, 2 är typiska (T) och 2 är signalarter (S): brödtaggsvamp (EN), porslinsblå spindling (VU, T), fjällig taggsvamp s.str. (NT), grantaggsvamp (NT), skarp dropptaggsvamp (NT), sotvaxskivling (NT), rödgul trumpetsvamp (S)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Brödtaggsvamp (EN) </w:t>
      </w:r>
      <w:r>
        <w:t>är en sällsynt och starkt hotad ”toppart” som växer i äldre barrskogar med gran, gärna i fuktiga sänkor eller skogar med hög luftfuktighet.  Svampen har en säregen doft som liknats vid lakrits, kakor eller pomerans. Den ingår i ett åtgärdsprogram för hotade arter (ÅGP) och är placerad högst upp i Skogsstyrelsens värdepyramid för bedömning av skog med höga naturvärden. Arten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bevakas, följas upp och skyddas formellt. Brödtaggsvamp är globalt rödlistad som nära hotad (NT) vilket innebär att Sverige har ett internationellt ansvar för arten (IUCN, 2025; SLU Artdatabanken, 2026; Nitare &amp; Skogsstyrelsen, 2019).</w:t>
      </w:r>
    </w:p>
    <w:p>
      <w:r>
        <w:rPr>
          <w:b/>
        </w:rPr>
        <w:t>Porslinsblå spindling (VU)</w:t>
      </w:r>
      <w:r>
        <w:t xml:space="preserve"> är en mycket bra signalart på skyddsvärda kalkgranskogar där det föreligger långvarig grankontinuitet. Andelen äldre näringsrik granskog minskar i södra Sverige och därför fortsätter arten att minska. Det främsta hotet mot porslinsblå spindling är avverkning av de värdträd som den är helt beroende av. Den är placerad högst upp i Skogsstyrelsens värdepyramid för bedömning av skog med höga naturvärden och äldre granskogar där arten växer bör i möjligaste mån undantas från avverkning. Porslinsblå spindling är typisk art för </w:t>
      </w:r>
      <w:r>
        <w:rPr>
          <w:i/>
        </w:rPr>
        <w:t>9050 Näringsrik granskog</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