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10554-2024 i Årjängs kommun</w:t>
      </w:r>
    </w:p>
    <w:p>
      <w:r>
        <w:t>Detta dokument behandlar höga naturvärden i avverkningsanmälan A 10554-2024 i Årjängs kommun. Denna avverkningsanmälan inkom 2024-03-15 och omfattar 7,4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6804"/>
            <wp:docPr id="1" name="Picture 1"/>
            <wp:cNvGraphicFramePr>
              <a:graphicFrameLocks noChangeAspect="1"/>
            </wp:cNvGraphicFramePr>
            <a:graphic>
              <a:graphicData uri="http://schemas.openxmlformats.org/drawingml/2006/picture">
                <pic:pic>
                  <pic:nvPicPr>
                    <pic:cNvPr id="0" name="A 10554-2024 karta.png"/>
                    <pic:cNvPicPr/>
                  </pic:nvPicPr>
                  <pic:blipFill>
                    <a:blip r:embed="rId16"/>
                    <a:stretch>
                      <a:fillRect/>
                    </a:stretch>
                  </pic:blipFill>
                  <pic:spPr>
                    <a:xfrm>
                      <a:off x="0" y="0"/>
                      <a:ext cx="5486400" cy="45368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6574195, E 351379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