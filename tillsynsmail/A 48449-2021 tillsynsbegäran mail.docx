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48449-2021 i Årjängs kommun.</w:t>
      </w:r>
    </w:p>
    <w:p>
      <w:r>
        <w:t>I det avverkningsanmälda området har 17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