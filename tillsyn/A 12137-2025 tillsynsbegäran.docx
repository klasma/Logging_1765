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12137-2025 i Årjängs kommun</w:t>
      </w:r>
    </w:p>
    <w:p>
      <w:r>
        <w:t>Denna tillsynsbegäran behandlar höga naturvärden i avverkningsanmälan A 12137-2025 i Årjängs kommun som inkom 2025-03-13 och omfattar 12,6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2137-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6606489, E 340932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