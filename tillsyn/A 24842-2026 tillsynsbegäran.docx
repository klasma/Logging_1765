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24842-2026 i Årjängs kommun</w:t>
      </w:r>
    </w:p>
    <w:p>
      <w:r>
        <w:t>Denna tillsynsbegäran behandlar höga naturvärden i avverkningsanmälan A 24842-2026 i Årjängs kommun som inkom 2026-06-01 och omfattar 2,2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24842-2026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6588276, E 319858 i SWEREF 99 TM.</w:t>
      </w:r>
    </w:p>
    <w:p>
      <w:r>
        <w:t>Inom 9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