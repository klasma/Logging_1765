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33481-2025 i Årjängs kommun</w:t>
      </w:r>
    </w:p>
    <w:p>
      <w:r>
        <w:t>Denna tillsynsbegäran behandlar höga naturvärden i avverkningsanmälan A 33481-2025 i Årjängs kommun som inkom 2025-07-03 och omfattar 10,3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33481-2025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6575229, E 340346 i SWEREF 99 TM.</w:t>
      </w:r>
    </w:p>
    <w:p>
      <w:r>
        <w:t>Inom 11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