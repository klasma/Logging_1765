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11148-2024 i Årjängs kommun</w:t>
      </w:r>
    </w:p>
    <w:p>
      <w:r>
        <w:t>Detta dokument behandlar höga naturvärden i avverkningsanmälan A 11148-2024 i Årjängs kommun. Denna avverkningsanmälan inkom 2024-03-20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aspgelélav (VU), knärot (VU, §8), skogshare (NT), spillkråka (NT, §4), dropptaggsvamp (S), kattfotslav (S), korallblylav (S), skinnlav (S), vedticka (S) och tjäder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9831"/>
            <wp:docPr id="1" name="Picture 1"/>
            <wp:cNvGraphicFramePr>
              <a:graphicFrameLocks noChangeAspect="1"/>
            </wp:cNvGraphicFramePr>
            <a:graphic>
              <a:graphicData uri="http://schemas.openxmlformats.org/drawingml/2006/picture">
                <pic:pic>
                  <pic:nvPicPr>
                    <pic:cNvPr id="0" name="A 11148-2024 karta.png"/>
                    <pic:cNvPicPr/>
                  </pic:nvPicPr>
                  <pic:blipFill>
                    <a:blip r:embed="rId16"/>
                    <a:stretch>
                      <a:fillRect/>
                    </a:stretch>
                  </pic:blipFill>
                  <pic:spPr>
                    <a:xfrm>
                      <a:off x="0" y="0"/>
                      <a:ext cx="5486400" cy="612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6605266, E 345492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knärot (VU, §8),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3.41 ha med buffertzonerna och får av detta skäl inte avverkas.</w:t>
      </w:r>
    </w:p>
    <w:p>
      <w:pPr>
        <w:pStyle w:val="Caption"/>
      </w:pPr>
      <w:r>
        <w:drawing>
          <wp:inline xmlns:a="http://schemas.openxmlformats.org/drawingml/2006/main" xmlns:pic="http://schemas.openxmlformats.org/drawingml/2006/picture">
            <wp:extent cx="5486400" cy="7774222"/>
            <wp:docPr id="2" name="Picture 2"/>
            <wp:cNvGraphicFramePr>
              <a:graphicFrameLocks noChangeAspect="1"/>
            </wp:cNvGraphicFramePr>
            <a:graphic>
              <a:graphicData uri="http://schemas.openxmlformats.org/drawingml/2006/picture">
                <pic:pic>
                  <pic:nvPicPr>
                    <pic:cNvPr id="0" name="A 11148-2024 karta knärot.png"/>
                    <pic:cNvPicPr/>
                  </pic:nvPicPr>
                  <pic:blipFill>
                    <a:blip r:embed="rId17"/>
                    <a:stretch>
                      <a:fillRect/>
                    </a:stretch>
                  </pic:blipFill>
                  <pic:spPr>
                    <a:xfrm>
                      <a:off x="0" y="0"/>
                      <a:ext cx="5486400" cy="77742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6605266, E 345492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