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4135-2025 i Årjängs kommun</w:t>
      </w:r>
    </w:p>
    <w:p>
      <w:r>
        <w:t>Denna tillsynsbegäran behandlar höga naturvärden i avverkningsanmälan A 4135-2025 i Årjängs kommun som inkom 2025-01-28 och omfattar 4,4 ha.</w:t>
      </w:r>
    </w:p>
    <w:p>
      <w:pPr>
        <w:pStyle w:val="Caption"/>
      </w:pPr>
      <w:r>
        <w:drawing>
          <wp:inline xmlns:a="http://schemas.openxmlformats.org/drawingml/2006/main" xmlns:pic="http://schemas.openxmlformats.org/drawingml/2006/picture">
            <wp:extent cx="5486400" cy="1962385"/>
            <wp:docPr id="1" name="Picture 1"/>
            <wp:cNvGraphicFramePr>
              <a:graphicFrameLocks noChangeAspect="1"/>
            </wp:cNvGraphicFramePr>
            <a:graphic>
              <a:graphicData uri="http://schemas.openxmlformats.org/drawingml/2006/picture">
                <pic:pic>
                  <pic:nvPicPr>
                    <pic:cNvPr id="0" name="A 4135-2025 karta.png"/>
                    <pic:cNvPicPr/>
                  </pic:nvPicPr>
                  <pic:blipFill>
                    <a:blip r:embed="rId16"/>
                    <a:stretch>
                      <a:fillRect/>
                    </a:stretch>
                  </pic:blipFill>
                  <pic:spPr>
                    <a:xfrm>
                      <a:off x="0" y="0"/>
                      <a:ext cx="5486400" cy="19623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6606286, E 334687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