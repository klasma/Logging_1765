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40219-2025 i Årjängs kommun</w:t>
      </w:r>
    </w:p>
    <w:p>
      <w:r>
        <w:t>Denna tillsynsbegäran behandlar höga naturvärden i avverkningsanmälan A 40219-2025 i Årjängs kommun som inkom 2025-08-25 och omfattar 2,5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40219-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6605416, E 347858 i SWEREF 99 TM.</w:t>
      </w:r>
    </w:p>
    <w:p>
      <w:r>
        <w:t>I avverkningsanmälan finns fynd av 3 naturvårdsarter, varav 1 är rödlistad, 2 är fridlysta och 3 är typiska (T): motaggsvamp (NT,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