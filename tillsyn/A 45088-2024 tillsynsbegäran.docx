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45088-2024 i Årjängs kommun</w:t>
      </w:r>
    </w:p>
    <w:p>
      <w:r>
        <w:t>Detta dokument behandlar höga naturvärden i avverkningsanmälan A 45088-2024 i Årjängs kommun. Denna avverkningsanmälan inkom 2024-10-10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45088-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6585643, E 354663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