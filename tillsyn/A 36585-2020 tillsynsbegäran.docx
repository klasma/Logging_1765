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36585-2020 i Årjängs kommun</w:t>
      </w:r>
    </w:p>
    <w:p>
      <w:r>
        <w:t>Detta dokument behandlar höga naturvärden i avverkningsanmälan A 36585-2020 i Årjängs kommun. Denna avverkningsanmälan inkom 2020-08-07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36585-2020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6590308, E 318022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