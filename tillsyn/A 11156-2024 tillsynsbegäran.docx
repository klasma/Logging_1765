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11156-2024 i Årjängs kommun</w:t>
      </w:r>
    </w:p>
    <w:p>
      <w:r>
        <w:t>Denna tillsynsbegäran behandlar höga naturvärden i avverkningsanmälan A 11156-2024 i Årjängs kommun som inkom 2024-03-20 och omfattar 7,4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1156-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6606614, E 345936 i SWEREF 99 TM.</w:t>
      </w:r>
    </w:p>
    <w:p>
      <w:r>
        <w:t>I avverkningsanmälan finns fynd av 4 naturvårdsarter, varav 1 är rödlistad, 3 är fridlysta, 3 är typiska (T) och 1 är signalart (S): knärot (VU, T, §8), vedticka (S,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894397"/>
            <wp:docPr id="2" name="Picture 2"/>
            <wp:cNvGraphicFramePr>
              <a:graphicFrameLocks noChangeAspect="1"/>
            </wp:cNvGraphicFramePr>
            <a:graphic>
              <a:graphicData uri="http://schemas.openxmlformats.org/drawingml/2006/picture">
                <pic:pic>
                  <pic:nvPicPr>
                    <pic:cNvPr id="0" name="A 11156-2024 karta knärot.png"/>
                    <pic:cNvPicPr/>
                  </pic:nvPicPr>
                  <pic:blipFill>
                    <a:blip r:embed="rId17"/>
                    <a:stretch>
                      <a:fillRect/>
                    </a:stretch>
                  </pic:blipFill>
                  <pic:spPr>
                    <a:xfrm>
                      <a:off x="0" y="0"/>
                      <a:ext cx="5486400" cy="48943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6606614, E 345936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