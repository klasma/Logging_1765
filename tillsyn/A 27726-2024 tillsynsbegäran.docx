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27726-2024 i Årjängs kommun</w:t>
      </w:r>
    </w:p>
    <w:p>
      <w:r>
        <w:t>Detta dokument behandlar höga naturvärden i avverkningsanmälan A 27726-2024 i Årjängs kommun. Denna avverkningsanmälan inkom 2024-07-02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27726-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6564527, E 350431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