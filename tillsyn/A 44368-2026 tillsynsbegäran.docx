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44368-2026 i Årjängs kommun</w:t>
      </w:r>
    </w:p>
    <w:p>
      <w:r>
        <w:t>Denna tillsynsbegäran behandlar höga naturvärden i avverkningsanmälan A 44368-2026 i Årjängs kommun som inkom 2026-10-26 och omfattar 2,9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44368-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6601745, E 346639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