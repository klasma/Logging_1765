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39251-2023 i Årjängs kommun</w:t>
      </w:r>
    </w:p>
    <w:p>
      <w:r>
        <w:t>Denna tillsynsbegäran behandlar höga naturvärden i avverkningsanmälan A 39251-2023 i Årjängs kommun som inkom 2023-08-28 och omfattar 5,1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9251-2023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6568956, E 352621 i SWEREF 99 TM.</w:t>
      </w:r>
    </w:p>
    <w:p>
      <w:r>
        <w:t>I avverkningsanmälan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