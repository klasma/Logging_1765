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47834-2019 i Årjängs kommun</w:t>
      </w:r>
    </w:p>
    <w:p>
      <w:r>
        <w:t>Detta dokument behandlar höga naturvärden i avverkningsanmälan A 47834-2019 i Årjängs kommun. Denna avverkningsanmälan inkom 2019-09-17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47834-2019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6594542, E 330430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