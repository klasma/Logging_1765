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17268-2022 i Årjängs kommun</w:t>
      </w:r>
    </w:p>
    <w:p>
      <w:r>
        <w:t>Denna tillsynsbegäran behandlar höga naturvärden i avverkningsanmälan A 17268-2022 i Årjängs kommun som inkom 2022-04-27 och omfattar 4,0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17268-2022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6613314, E 332557 i SWEREF 99 TM.</w:t>
      </w:r>
    </w:p>
    <w:p>
      <w:r>
        <w:t>I avverkningsanmälan finns fynd av 4 naturvårdsarter, varav 3 är typiska (T) och 4 är signalarter (S): bårdlav (S, T), korallblylav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