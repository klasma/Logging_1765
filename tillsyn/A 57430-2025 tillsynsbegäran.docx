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57430-2025 i Årjängs kommun</w:t>
      </w:r>
    </w:p>
    <w:p>
      <w:r>
        <w:t>Denna tillsynsbegäran behandlar höga naturvärden i avverkningsanmälan A 57430-2025 i Årjängs kommun som inkom 2025-11-19 och omfattar 1,4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57430-2025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6585201, E 320309 i SWEREF 99 TM.</w:t>
      </w:r>
    </w:p>
    <w:p>
      <w:r>
        <w:t>I och inom 14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