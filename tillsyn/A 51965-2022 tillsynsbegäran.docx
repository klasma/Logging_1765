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51965-2022 i Årjängs kommun</w:t>
      </w:r>
    </w:p>
    <w:p>
      <w:r>
        <w:t>Denna tillsynsbegäran behandlar höga naturvärden i avverkningsanmälan A 51965-2022 i Årjängs kommun som inkom 2022-11-07 och omfattar 0,6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51965-2022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6573799, E 338265 i SWEREF 99 TM.</w:t>
      </w:r>
    </w:p>
    <w:p>
      <w:r>
        <w:t>Inom 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