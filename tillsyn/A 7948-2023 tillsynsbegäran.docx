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7948-2023 i Årjängs kommun</w:t>
      </w:r>
    </w:p>
    <w:p>
      <w:r>
        <w:t>Detta dokument behandlar höga naturvärden i avverkningsanmälan A 7948-2023 i Årjängs kommun. Denna avverkningsanmälan inkom 2023-02-13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tretåig hackspett (NT, §4), veckticka (NT), vedtrappmossa (NT), kattfotslav (S), rostfläck (S), stor aspticka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7948-2023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6603294, E 342787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