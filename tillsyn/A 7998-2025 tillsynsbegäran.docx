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7998-2025 i Årjängs kommun</w:t>
      </w:r>
    </w:p>
    <w:p>
      <w:r>
        <w:t>Denna tillsynsbegäran behandlar höga naturvärden i avverkningsanmälan A 7998-2025 i Årjängs kommun som inkom 2025-02-19 och omfattar 1,0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7998-2025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6576601, E 341867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