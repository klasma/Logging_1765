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28317-2023 i Årjängs kommun</w:t>
      </w:r>
    </w:p>
    <w:p>
      <w:r>
        <w:t>Denna tillsynsbegäran behandlar höga naturvärden i avverkningsanmälan A 28317-2023 i Årjängs kommun som inkom 2023-06-22 och omfattar 10,2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28317-2023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6619123, E 329502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