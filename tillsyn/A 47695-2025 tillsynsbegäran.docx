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47695-2025 i Årjängs kommun</w:t>
      </w:r>
    </w:p>
    <w:p>
      <w:r>
        <w:t>Denna tillsynsbegäran behandlar höga naturvärden i avverkningsanmälan A 47695-2025 i Årjängs kommun som inkom 2025-10-01 och omfattar 8,3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47695-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6584315, E 355969 i SWEREF 99 TM.</w:t>
      </w:r>
    </w:p>
    <w:p>
      <w:r>
        <w:t>Inom 4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