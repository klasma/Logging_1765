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5979-2023 i Årjängs kommun har hittats 8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