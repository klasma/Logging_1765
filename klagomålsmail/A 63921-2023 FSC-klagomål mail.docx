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63921-2023 i Årjängs kommun har hittats 12 naturvårdsarter varav 8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